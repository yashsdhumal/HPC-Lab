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EFB" w14:textId="24CB0EAB" w:rsidR="00CE6639" w:rsidRDefault="00CE6639" w:rsidP="00CE6639">
      <w:pPr>
        <w:rPr>
          <w:b/>
          <w:sz w:val="28"/>
          <w:szCs w:val="28"/>
        </w:rPr>
      </w:pPr>
      <w:r w:rsidRPr="00CE663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</w:t>
      </w:r>
      <w:r w:rsidR="006F7874">
        <w:rPr>
          <w:b/>
          <w:sz w:val="28"/>
          <w:szCs w:val="28"/>
        </w:rPr>
        <w:t>Yash Dhumal</w:t>
      </w:r>
    </w:p>
    <w:p w14:paraId="7B55A6E8" w14:textId="4E4A0A41" w:rsid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ENROLLMENT: MITU2</w:t>
      </w:r>
      <w:r w:rsidR="006F7874">
        <w:rPr>
          <w:b/>
          <w:sz w:val="28"/>
          <w:szCs w:val="28"/>
        </w:rPr>
        <w:t>2BTCD1017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000000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000000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000000">
      <w:r>
        <w:t>Solution:</w:t>
      </w:r>
      <w:r w:rsidR="00CE6639">
        <w:t>( CODE)</w:t>
      </w:r>
    </w:p>
    <w:p w14:paraId="5C0D517B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printf("%d ", C[i]);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000000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000000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000000">
      <w:r>
        <w:t>Solution:</w:t>
      </w:r>
      <w:r w:rsidR="00CE6639">
        <w:t>(code)</w:t>
      </w:r>
    </w:p>
    <w:p w14:paraId="34D58964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reduction(+:sum)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printf("Sum = %.2f\n", sum);</w:t>
      </w:r>
      <w:r>
        <w:rPr>
          <w:rFonts w:ascii="Courier New" w:hAnsi="Courier New"/>
          <w:sz w:val="19"/>
        </w:rPr>
        <w:br/>
        <w:t xml:space="preserve">    printf("Average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000000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000000" w:rsidRPr="00CE6639">
        <w:rPr>
          <w:sz w:val="28"/>
          <w:szCs w:val="28"/>
        </w:rPr>
        <w:t>Write a C program that finds the largest value in an integer array and reports its index</w:t>
      </w:r>
      <w:r w:rsidR="00000000">
        <w:t>.</w:t>
      </w:r>
    </w:p>
    <w:p w14:paraId="7BC7312F" w14:textId="63DE477E" w:rsidR="00586CED" w:rsidRDefault="00000000">
      <w:r>
        <w:t>Solution:</w:t>
      </w:r>
      <w:r w:rsidR="00CE6639">
        <w:t>(code)</w:t>
      </w:r>
    </w:p>
    <w:p w14:paraId="23B6D8F4" w14:textId="77777777" w:rsidR="00586CED" w:rsidRDefault="00000000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000000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CED"/>
    <w:rsid w:val="006775A9"/>
    <w:rsid w:val="006F7874"/>
    <w:rsid w:val="008545A1"/>
    <w:rsid w:val="00912C73"/>
    <w:rsid w:val="00AA1D8D"/>
    <w:rsid w:val="00B47730"/>
    <w:rsid w:val="00B67BF9"/>
    <w:rsid w:val="00CB0664"/>
    <w:rsid w:val="00CE66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dhumal</cp:lastModifiedBy>
  <cp:revision>3</cp:revision>
  <dcterms:created xsi:type="dcterms:W3CDTF">2026-08-24T06:57:00Z</dcterms:created>
  <dcterms:modified xsi:type="dcterms:W3CDTF">2026-10-29T04:52:00Z</dcterms:modified>
  <cp:category/>
</cp:coreProperties>
</file>